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CONTRATO DE PRESTACIÓN DE SERVICIOS</w:t>
      </w:r>
    </w:p>
    <w:p>
      <w:r>
        <w:t>En [CIUDAD], a los [DÍA] días del mes de [MES] de 2026, entre:</w:t>
      </w:r>
    </w:p>
    <w:p>
      <w:r>
        <w:t>EL CONTRATANTE: [NOMBRE / RAZÓN SOCIAL DEL CLIENTE], DNI/CUIT [N.º], con domicilio en [DIRECCIÓN], en adelante "el Contratante".</w:t>
      </w:r>
    </w:p>
    <w:p>
      <w:r>
        <w:t>EL PRESTADOR: [TU NOMBRE / EMPRESA], DNI/CUIT [N.º], con domicilio en [DIRECCIÓN], en adelante "el Prestador".</w:t>
      </w:r>
    </w:p>
    <w:p>
      <w:r>
        <w:rPr>
          <w:b/>
        </w:rPr>
        <w:t xml:space="preserve">PRIMERA – Objeto. </w:t>
      </w:r>
      <w:r>
        <w:t>El Contratante contrata al Prestador para realizar [DESCRIPCIÓN DEL SERVICIO] en el evento [NOMBRE DEL EVENTO], a realizarse el [FECHA], en [LUGAR], en el horario de [HORA INICIO] a [HORA FIN]. El servicio es contratado para el Contratante.</w:t>
      </w:r>
    </w:p>
    <w:p>
      <w:r>
        <w:rPr>
          <w:b/>
        </w:rPr>
        <w:t xml:space="preserve">SEGUNDA – Personal asignado. </w:t>
      </w:r>
      <w:r>
        <w:t>Para la prestación del servicio asistirá el siguiente personal: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N.º</w:t>
            </w:r>
          </w:p>
        </w:tc>
        <w:tc>
          <w:tcPr>
            <w:tcW w:type="dxa" w:w="2880"/>
          </w:tcPr>
          <w:p>
            <w:r>
              <w:t>Nombre y apellido</w:t>
            </w:r>
          </w:p>
        </w:tc>
        <w:tc>
          <w:tcPr>
            <w:tcW w:type="dxa" w:w="2880"/>
          </w:tcPr>
          <w:p>
            <w:r>
              <w:t>DNI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[DNI]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[DNI]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[DNI]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[DNI]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[DNI]</w:t>
            </w:r>
          </w:p>
        </w:tc>
      </w:tr>
    </w:tbl>
    <w:p>
      <w:r>
        <w:rPr>
          <w:b/>
        </w:rPr>
        <w:t xml:space="preserve">TERCERA – Monto. </w:t>
      </w:r>
      <w:r>
        <w:t>El servicio se contrata por la suma de [MONTO], con la siguiente forma de pago: [SEÑA / SALDO / FECHAS].</w:t>
      </w:r>
    </w:p>
    <w:p>
      <w:r>
        <w:rPr>
          <w:b/>
        </w:rPr>
        <w:t xml:space="preserve">CUARTA – Seguro. </w:t>
      </w:r>
      <w:r>
        <w:t>El Contratante incorporará al personal detallado en la cláusula segunda a la cobertura de seguro del evento. El Prestador informará con anticipación cualquier cambio en el listado.</w:t>
      </w:r>
    </w:p>
    <w:p>
      <w:r>
        <w:rPr>
          <w:b/>
        </w:rPr>
        <w:t xml:space="preserve">QUINTA – Relación entre las partes. </w:t>
      </w:r>
      <w:r>
        <w:t>El personal actúa bajo dependencia y dirección del Prestador. El presente es un contrato de locación de servicios, sin relación de dependencia con el Contratante.</w:t>
      </w:r>
    </w:p>
    <w:p>
      <w:r>
        <w:t>En prueba de conformidad, se firman dos ejemplares de un mismo tenor y a un solo efecto.</w:t>
      </w:r>
    </w:p>
    <w:p>
      <w:r>
        <w:br/>
        <w:br/>
        <w:t>_______________________</w:t>
        <w:tab/>
        <w:tab/>
        <w:t>_______________________</w:t>
        <w:br/>
        <w:t>Contratante</w:t>
        <w:tab/>
        <w:tab/>
        <w:tab/>
        <w:tab/>
        <w:t>Prestador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